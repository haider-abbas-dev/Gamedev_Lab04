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647C" w14:textId="77777777" w:rsidR="00926B3F" w:rsidRDefault="00000000">
      <w:pPr>
        <w:pStyle w:val="Title"/>
      </w:pPr>
      <w:r>
        <w:t>Game Development (CSC495) – Lab 4</w:t>
      </w:r>
    </w:p>
    <w:p w14:paraId="2F6DCFA0" w14:textId="77777777" w:rsidR="00926B3F" w:rsidRDefault="00000000">
      <w:r>
        <w:rPr>
          <w:b/>
          <w:sz w:val="26"/>
        </w:rPr>
        <w:t>Terrain, Character Movement, Skybox &amp; Cinemachine Follow Camera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7200"/>
      </w:tblGrid>
      <w:tr w:rsidR="00926B3F" w14:paraId="7959A480" w14:textId="77777777">
        <w:tc>
          <w:tcPr>
            <w:tcW w:w="2736" w:type="dxa"/>
            <w:shd w:val="clear" w:color="auto" w:fill="E8EEF7"/>
          </w:tcPr>
          <w:p w14:paraId="22C2FA27" w14:textId="77777777" w:rsidR="00926B3F" w:rsidRDefault="00000000">
            <w:r>
              <w:rPr>
                <w:b/>
              </w:rPr>
              <w:t>Course</w:t>
            </w:r>
          </w:p>
        </w:tc>
        <w:tc>
          <w:tcPr>
            <w:tcW w:w="7200" w:type="dxa"/>
          </w:tcPr>
          <w:p w14:paraId="2D037985" w14:textId="77777777" w:rsidR="00926B3F" w:rsidRDefault="00000000">
            <w:r>
              <w:t>Game Development (CSC495)</w:t>
            </w:r>
          </w:p>
        </w:tc>
      </w:tr>
      <w:tr w:rsidR="00926B3F" w14:paraId="5B9CFA9E" w14:textId="77777777">
        <w:tc>
          <w:tcPr>
            <w:tcW w:w="2736" w:type="dxa"/>
            <w:shd w:val="clear" w:color="auto" w:fill="E8EEF7"/>
          </w:tcPr>
          <w:p w14:paraId="7F08C3BF" w14:textId="77777777" w:rsidR="00926B3F" w:rsidRDefault="00000000">
            <w:r>
              <w:rPr>
                <w:b/>
              </w:rPr>
              <w:t>Lab</w:t>
            </w:r>
          </w:p>
        </w:tc>
        <w:tc>
          <w:tcPr>
            <w:tcW w:w="7200" w:type="dxa"/>
          </w:tcPr>
          <w:p w14:paraId="0E4A8355" w14:textId="77777777" w:rsidR="00926B3F" w:rsidRDefault="00000000">
            <w:r>
              <w:t>Lab 4</w:t>
            </w:r>
          </w:p>
        </w:tc>
      </w:tr>
      <w:tr w:rsidR="00926B3F" w14:paraId="715135E8" w14:textId="77777777">
        <w:tc>
          <w:tcPr>
            <w:tcW w:w="2736" w:type="dxa"/>
            <w:shd w:val="clear" w:color="auto" w:fill="E8EEF7"/>
          </w:tcPr>
          <w:p w14:paraId="304755B8" w14:textId="77777777" w:rsidR="00926B3F" w:rsidRDefault="00000000">
            <w:r>
              <w:rPr>
                <w:b/>
              </w:rPr>
              <w:t>Instructor</w:t>
            </w:r>
          </w:p>
        </w:tc>
        <w:tc>
          <w:tcPr>
            <w:tcW w:w="7200" w:type="dxa"/>
          </w:tcPr>
          <w:p w14:paraId="3BB030E9" w14:textId="77777777" w:rsidR="00926B3F" w:rsidRDefault="00000000">
            <w:r>
              <w:t>Dr. Syed Faraz Ahmad</w:t>
            </w:r>
          </w:p>
        </w:tc>
      </w:tr>
      <w:tr w:rsidR="00926B3F" w14:paraId="4EA4F5BF" w14:textId="77777777">
        <w:tc>
          <w:tcPr>
            <w:tcW w:w="2736" w:type="dxa"/>
            <w:shd w:val="clear" w:color="auto" w:fill="E8EEF7"/>
          </w:tcPr>
          <w:p w14:paraId="538DE843" w14:textId="77777777" w:rsidR="00926B3F" w:rsidRDefault="00000000">
            <w:r>
              <w:rPr>
                <w:b/>
              </w:rPr>
              <w:t>Student Name</w:t>
            </w:r>
          </w:p>
        </w:tc>
        <w:tc>
          <w:tcPr>
            <w:tcW w:w="7200" w:type="dxa"/>
          </w:tcPr>
          <w:p w14:paraId="06142A3C" w14:textId="3D3D9A01" w:rsidR="00635EFC" w:rsidRDefault="00635EFC">
            <w:r>
              <w:t>Syed Zill e haider Abbas</w:t>
            </w:r>
          </w:p>
        </w:tc>
      </w:tr>
      <w:tr w:rsidR="00926B3F" w14:paraId="74FD02A8" w14:textId="77777777">
        <w:tc>
          <w:tcPr>
            <w:tcW w:w="2736" w:type="dxa"/>
            <w:shd w:val="clear" w:color="auto" w:fill="E8EEF7"/>
          </w:tcPr>
          <w:p w14:paraId="297471D6" w14:textId="77777777" w:rsidR="00926B3F" w:rsidRDefault="00000000">
            <w:r>
              <w:rPr>
                <w:b/>
              </w:rPr>
              <w:t>Registration No.</w:t>
            </w:r>
          </w:p>
        </w:tc>
        <w:tc>
          <w:tcPr>
            <w:tcW w:w="7200" w:type="dxa"/>
          </w:tcPr>
          <w:p w14:paraId="733FE339" w14:textId="3F14230D" w:rsidR="00926B3F" w:rsidRDefault="00635EFC">
            <w:r>
              <w:t>SP24-BSE-081</w:t>
            </w:r>
          </w:p>
        </w:tc>
      </w:tr>
      <w:tr w:rsidR="00926B3F" w14:paraId="56EBB8F0" w14:textId="77777777">
        <w:tc>
          <w:tcPr>
            <w:tcW w:w="2736" w:type="dxa"/>
            <w:shd w:val="clear" w:color="auto" w:fill="E8EEF7"/>
          </w:tcPr>
          <w:p w14:paraId="295BD81A" w14:textId="77777777" w:rsidR="00926B3F" w:rsidRDefault="00000000">
            <w:r>
              <w:rPr>
                <w:b/>
              </w:rPr>
              <w:t>Submission Date</w:t>
            </w:r>
          </w:p>
        </w:tc>
        <w:tc>
          <w:tcPr>
            <w:tcW w:w="7200" w:type="dxa"/>
          </w:tcPr>
          <w:p w14:paraId="437E14AB" w14:textId="77777777" w:rsidR="00926B3F" w:rsidRDefault="00000000">
            <w:r>
              <w:t>Sunday, 4 October 2026</w:t>
            </w:r>
          </w:p>
        </w:tc>
      </w:tr>
      <w:tr w:rsidR="00926B3F" w14:paraId="71F923D1" w14:textId="77777777">
        <w:tc>
          <w:tcPr>
            <w:tcW w:w="2736" w:type="dxa"/>
            <w:shd w:val="clear" w:color="auto" w:fill="E8EEF7"/>
          </w:tcPr>
          <w:p w14:paraId="2C22C0B5" w14:textId="77777777" w:rsidR="00926B3F" w:rsidRDefault="00000000">
            <w:r>
              <w:rPr>
                <w:b/>
              </w:rPr>
              <w:t>Unity Version</w:t>
            </w:r>
          </w:p>
        </w:tc>
        <w:tc>
          <w:tcPr>
            <w:tcW w:w="7200" w:type="dxa"/>
          </w:tcPr>
          <w:p w14:paraId="4C479A59" w14:textId="77777777" w:rsidR="00926B3F" w:rsidRDefault="00000000">
            <w:r>
              <w:t>Unity 6.3 (6000.3.6f1) – Universal 3D (URP)</w:t>
            </w:r>
          </w:p>
        </w:tc>
      </w:tr>
      <w:tr w:rsidR="00926B3F" w14:paraId="35902AFF" w14:textId="77777777">
        <w:tc>
          <w:tcPr>
            <w:tcW w:w="2736" w:type="dxa"/>
            <w:shd w:val="clear" w:color="auto" w:fill="E8EEF7"/>
          </w:tcPr>
          <w:p w14:paraId="7DE000CF" w14:textId="77777777" w:rsidR="00926B3F" w:rsidRDefault="00000000">
            <w:r>
              <w:rPr>
                <w:b/>
              </w:rPr>
              <w:t>GitHub Repository</w:t>
            </w:r>
          </w:p>
        </w:tc>
        <w:tc>
          <w:tcPr>
            <w:tcW w:w="7200" w:type="dxa"/>
          </w:tcPr>
          <w:p w14:paraId="158BF705" w14:textId="77777777" w:rsidR="00926B3F" w:rsidRDefault="00000000">
            <w:r>
              <w:t>(paste repository link here)</w:t>
            </w:r>
          </w:p>
        </w:tc>
      </w:tr>
      <w:tr w:rsidR="00926B3F" w14:paraId="20DBF238" w14:textId="77777777">
        <w:tc>
          <w:tcPr>
            <w:tcW w:w="2736" w:type="dxa"/>
            <w:shd w:val="clear" w:color="auto" w:fill="E8EEF7"/>
          </w:tcPr>
          <w:p w14:paraId="76CE4A9B" w14:textId="77777777" w:rsidR="00926B3F" w:rsidRDefault="00000000">
            <w:r>
              <w:rPr>
                <w:b/>
              </w:rPr>
              <w:t>Scene</w:t>
            </w:r>
          </w:p>
        </w:tc>
        <w:tc>
          <w:tcPr>
            <w:tcW w:w="7200" w:type="dxa"/>
          </w:tcPr>
          <w:p w14:paraId="63111192" w14:textId="77777777" w:rsidR="00926B3F" w:rsidRDefault="00000000">
            <w:r>
              <w:t>Assets/Scenes/SampleScene.unity</w:t>
            </w:r>
          </w:p>
        </w:tc>
      </w:tr>
    </w:tbl>
    <w:p w14:paraId="30E82290" w14:textId="77777777" w:rsidR="00926B3F" w:rsidRDefault="00000000">
      <w:pPr>
        <w:pStyle w:val="Heading1"/>
      </w:pPr>
      <w:r>
        <w:t>Summary</w:t>
      </w:r>
    </w:p>
    <w:p w14:paraId="5482CE72" w14:textId="77777777" w:rsidR="00926B3F" w:rsidRDefault="00000000">
      <w:r>
        <w:t>A small playable 3D scene was built in Unity 6. It combines a sculpted and painted Terrain, a Mixamo character that moves with W/A/S/D or the arrow keys, an Animator that switches between Dwarf Idle and Running using a Speed parameter, a procedural Skybox, and a Cinemachine 3 camera that follows the player.</w:t>
      </w:r>
    </w:p>
    <w:p w14:paraId="3936C6FA" w14:textId="77777777" w:rsidR="00926B3F" w:rsidRDefault="00000000">
      <w:pPr>
        <w:pStyle w:val="Heading2"/>
      </w:pPr>
      <w:r>
        <w:t>Scene Hierarchy</w:t>
      </w:r>
    </w:p>
    <w:p w14:paraId="057C3D51" w14:textId="77777777" w:rsidR="00926B3F" w:rsidRDefault="00000000">
      <w:r>
        <w:rPr>
          <w:rFonts w:ascii="Consolas" w:hAnsi="Consolas"/>
          <w:sz w:val="20"/>
        </w:rPr>
        <w:t>SampleScene</w:t>
      </w:r>
      <w:r>
        <w:rPr>
          <w:rFonts w:ascii="Consolas" w:hAnsi="Consolas"/>
          <w:sz w:val="20"/>
        </w:rPr>
        <w:br/>
        <w:t>├── Main Camera  (Cinemachine Brain)</w:t>
      </w:r>
      <w:r>
        <w:rPr>
          <w:rFonts w:ascii="Consolas" w:hAnsi="Consolas"/>
          <w:sz w:val="20"/>
        </w:rPr>
        <w:br/>
        <w:t>├── Directional Light</w:t>
      </w:r>
      <w:r>
        <w:rPr>
          <w:rFonts w:ascii="Consolas" w:hAnsi="Consolas"/>
          <w:sz w:val="20"/>
        </w:rPr>
        <w:br/>
        <w:t>├── Global Volume</w:t>
      </w:r>
      <w:r>
        <w:rPr>
          <w:rFonts w:ascii="Consolas" w:hAnsi="Consolas"/>
          <w:sz w:val="20"/>
        </w:rPr>
        <w:br/>
        <w:t>├── Terrain</w:t>
      </w:r>
      <w:r>
        <w:rPr>
          <w:rFonts w:ascii="Consolas" w:hAnsi="Consolas"/>
          <w:sz w:val="20"/>
        </w:rPr>
        <w:br/>
        <w:t>├── Ch19_nonPBR  (Animator + Character Movement)</w:t>
      </w:r>
      <w:r>
        <w:rPr>
          <w:rFonts w:ascii="Consolas" w:hAnsi="Consolas"/>
          <w:sz w:val="20"/>
        </w:rPr>
        <w:br/>
        <w:t>└── CM_PlayerCamera  (Cinemachine Camera)</w:t>
      </w:r>
    </w:p>
    <w:p w14:paraId="0A48ED66" w14:textId="77777777" w:rsidR="00926B3F" w:rsidRDefault="00000000">
      <w:pPr>
        <w:pStyle w:val="Heading1"/>
      </w:pPr>
      <w:r>
        <w:t>Part A – Terrain Design</w:t>
      </w:r>
    </w:p>
    <w:p w14:paraId="2AC81289" w14:textId="77777777" w:rsidR="00926B3F" w:rsidRDefault="00000000">
      <w:pPr>
        <w:pStyle w:val="ListBullet"/>
      </w:pPr>
      <w:r>
        <w:t>Terrain created with GameObject → 3D Object → Terrain, resized to 200 × 200 × 100 and centred at the origin (position −100, 0, −100).</w:t>
      </w:r>
    </w:p>
    <w:p w14:paraId="587BD940" w14:textId="77777777" w:rsidR="00926B3F" w:rsidRDefault="00000000">
      <w:pPr>
        <w:pStyle w:val="ListBullet"/>
      </w:pPr>
      <w:r>
        <w:t>Raise/Lower Terrain used to sculpt a ring of hills along the back and right edges, with valleys between the peaks.</w:t>
      </w:r>
    </w:p>
    <w:p w14:paraId="224A5108" w14:textId="77777777" w:rsidR="00926B3F" w:rsidRDefault="00000000">
      <w:pPr>
        <w:pStyle w:val="ListBullet"/>
      </w:pPr>
      <w:r>
        <w:t>Smooth Height used to soften sharp peaks and the base of each hill.</w:t>
      </w:r>
    </w:p>
    <w:p w14:paraId="18135F26" w14:textId="77777777" w:rsidR="00926B3F" w:rsidRDefault="00000000">
      <w:pPr>
        <w:pStyle w:val="ListBullet"/>
      </w:pPr>
      <w:r>
        <w:t>A flat central area kept clear as the player's starting point.</w:t>
      </w:r>
    </w:p>
    <w:p w14:paraId="3A35F3F8" w14:textId="77777777" w:rsidR="00926B3F" w:rsidRDefault="00000000">
      <w:pPr>
        <w:pStyle w:val="ListBullet"/>
      </w:pPr>
      <w:r>
        <w:t>Two Terrain Layers painted: grass as the base surface and ground/dirt for a branching path that leads from the start area toward the hills.</w:t>
      </w:r>
    </w:p>
    <w:p w14:paraId="42DD4FA7" w14:textId="77777777" w:rsidR="00926B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E0CF19" wp14:editId="1375D451">
            <wp:extent cx="6309360" cy="32933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_terrain_overview_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9C59" w14:textId="77777777" w:rsidR="00926B3F" w:rsidRDefault="00000000">
      <w:pPr>
        <w:jc w:val="center"/>
      </w:pPr>
      <w:r>
        <w:rPr>
          <w:i/>
          <w:color w:val="555555"/>
          <w:sz w:val="19"/>
        </w:rPr>
        <w:t>Figure 1 – Terrain overview: sculpted hills, valleys, flat start area and painted dirt path. Inspector shows the two Terrain Layers (grass and dirt).</w:t>
      </w:r>
    </w:p>
    <w:p w14:paraId="6C8BE4A3" w14:textId="77777777" w:rsidR="00926B3F" w:rsidRDefault="00000000">
      <w:pPr>
        <w:pStyle w:val="Heading1"/>
      </w:pPr>
      <w:r>
        <w:t>Part B – Character Movement and Idle/Running Animation</w:t>
      </w:r>
    </w:p>
    <w:p w14:paraId="4DCF270B" w14:textId="77777777" w:rsidR="00926B3F" w:rsidRDefault="00000000">
      <w:pPr>
        <w:pStyle w:val="Heading2"/>
      </w:pPr>
      <w:r>
        <w:t>Character and Animator setup</w:t>
      </w:r>
    </w:p>
    <w:p w14:paraId="1F19A525" w14:textId="77777777" w:rsidR="00926B3F" w:rsidRDefault="00000000">
      <w:pPr>
        <w:pStyle w:val="ListBullet"/>
      </w:pPr>
      <w:r>
        <w:t>Character (Ch19_nonPBR) and the Dwarf Idle and Running animations downloaded from Mixamo as FBX for Unity; Running downloaded with "In Place".</w:t>
      </w:r>
    </w:p>
    <w:p w14:paraId="35E12F3E" w14:textId="77777777" w:rsidR="00926B3F" w:rsidRDefault="00000000">
      <w:pPr>
        <w:pStyle w:val="ListBullet"/>
      </w:pPr>
      <w:r>
        <w:t>All three FBX files imported with Rig → Humanoid; the animations copy the character's Avatar. Loop Time enabled on both clips.</w:t>
      </w:r>
    </w:p>
    <w:p w14:paraId="1ADE3D36" w14:textId="77777777" w:rsidR="00926B3F" w:rsidRDefault="00000000">
      <w:pPr>
        <w:pStyle w:val="ListBullet"/>
      </w:pPr>
      <w:r>
        <w:t>Animator Controller player_animator with two states: Dwarf Idle (default) and Running.</w:t>
      </w:r>
    </w:p>
    <w:p w14:paraId="5ADEF25E" w14:textId="77777777" w:rsidR="00926B3F" w:rsidRDefault="00000000">
      <w:pPr>
        <w:pStyle w:val="ListBullet"/>
      </w:pPr>
      <w:r>
        <w:t>Float parameter Speed. Dwarf Idle → Running when Speed &gt; 0.1; Running → Dwarf Idle when Speed &lt; 0.1.</w:t>
      </w:r>
    </w:p>
    <w:p w14:paraId="3604F15E" w14:textId="77777777" w:rsidR="00926B3F" w:rsidRDefault="00000000">
      <w:pPr>
        <w:pStyle w:val="ListBullet"/>
      </w:pPr>
      <w:r>
        <w:t>Has Exit Time disabled on both transitions; transition duration 0.1 s.</w:t>
      </w:r>
    </w:p>
    <w:p w14:paraId="76AC683B" w14:textId="77777777" w:rsidR="00926B3F" w:rsidRDefault="00000000">
      <w:pPr>
        <w:pStyle w:val="ListBullet"/>
      </w:pPr>
      <w:r>
        <w:t>Apply Root Motion turned OFF on the Animator, because movement is driven by the script.</w:t>
      </w:r>
    </w:p>
    <w:p w14:paraId="4F278B68" w14:textId="77777777" w:rsidR="00926B3F" w:rsidRDefault="00000000">
      <w:pPr>
        <w:pStyle w:val="ListBullet"/>
      </w:pPr>
      <w:r>
        <w:t>Active Input Handling set to Both (Project Settings → Player) so Input.GetAxis works.</w:t>
      </w:r>
    </w:p>
    <w:p w14:paraId="3B1BE4E1" w14:textId="77777777" w:rsidR="00926B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5EDFEC" wp14:editId="14C138EE">
            <wp:extent cx="6309360" cy="32933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scene_hierarchy_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6C3F" w14:textId="77777777" w:rsidR="00926B3F" w:rsidRDefault="00000000">
      <w:pPr>
        <w:jc w:val="center"/>
      </w:pPr>
      <w:r>
        <w:rPr>
          <w:i/>
          <w:color w:val="555555"/>
          <w:sz w:val="19"/>
        </w:rPr>
        <w:t>Figure 2 (Screenshot 1) – Scene view and Hierarchy showing the Terrain and the player. Inspector: Animator with player_animator, Apply Root Motion off, and the Character Movement script.</w:t>
      </w:r>
    </w:p>
    <w:p w14:paraId="01CD84EE" w14:textId="77777777" w:rsidR="00926B3F" w:rsidRDefault="00000000">
      <w:pPr>
        <w:jc w:val="center"/>
      </w:pPr>
      <w:r>
        <w:rPr>
          <w:noProof/>
        </w:rPr>
        <w:drawing>
          <wp:inline distT="0" distB="0" distL="0" distR="0" wp14:anchorId="53B1ADEB" wp14:editId="6269F7B2">
            <wp:extent cx="6309360" cy="32933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a_animator_idle_to_run_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6259" w14:textId="77777777" w:rsidR="00926B3F" w:rsidRDefault="00000000">
      <w:pPr>
        <w:jc w:val="center"/>
      </w:pPr>
      <w:r>
        <w:rPr>
          <w:i/>
          <w:color w:val="555555"/>
          <w:sz w:val="19"/>
        </w:rPr>
        <w:t>Figure 3 (Screenshot 2a) – Animator: Dwarf Idle → Running, condition Speed Greater 0.1, Has Exit Time off.</w:t>
      </w:r>
    </w:p>
    <w:p w14:paraId="4CD6B98A" w14:textId="77777777" w:rsidR="00926B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505403" wp14:editId="22B3C398">
            <wp:extent cx="6309360" cy="32933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b_animator_run_to_idle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BF5E" w14:textId="77777777" w:rsidR="00926B3F" w:rsidRDefault="00000000">
      <w:pPr>
        <w:jc w:val="center"/>
      </w:pPr>
      <w:r>
        <w:rPr>
          <w:i/>
          <w:color w:val="555555"/>
          <w:sz w:val="19"/>
        </w:rPr>
        <w:t>Figure 4 (Screenshot 2b) – Animator: Running → Dwarf Idle, condition Speed Less 0.1, Has Exit Time off.</w:t>
      </w:r>
    </w:p>
    <w:p w14:paraId="52F269FD" w14:textId="77777777" w:rsidR="00926B3F" w:rsidRDefault="00000000">
      <w:pPr>
        <w:pStyle w:val="Heading2"/>
      </w:pPr>
      <w:r>
        <w:t>CharacterMovement.cs</w:t>
      </w:r>
    </w:p>
    <w:p w14:paraId="38D8FDE1" w14:textId="77777777" w:rsidR="00926B3F" w:rsidRDefault="00000000">
      <w:r>
        <w:t>The script reads directional input, converts it into a movement vector, moves and rotates the character toward the movement direction, keeps it on the terrain surface, and sends the movement magnitude to the Animator: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26B3F" w14:paraId="7CC9B0CA" w14:textId="77777777">
        <w:tc>
          <w:tcPr>
            <w:tcW w:w="9936" w:type="dxa"/>
            <w:shd w:val="clear" w:color="auto" w:fill="F4F4F4"/>
          </w:tcPr>
          <w:p w14:paraId="77907AF3" w14:textId="77777777" w:rsidR="00926B3F" w:rsidRDefault="00000000">
            <w:r>
              <w:rPr>
                <w:rFonts w:ascii="Consolas" w:hAnsi="Consolas"/>
                <w:sz w:val="17"/>
              </w:rPr>
              <w:t>using UnityEngine;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public class CharacterMovement : MonoBehaviour</w:t>
            </w:r>
            <w:r>
              <w:rPr>
                <w:rFonts w:ascii="Consolas" w:hAnsi="Consolas"/>
                <w:sz w:val="17"/>
              </w:rPr>
              <w:br/>
              <w:t>{</w:t>
            </w:r>
            <w:r>
              <w:rPr>
                <w:rFonts w:ascii="Consolas" w:hAnsi="Consolas"/>
                <w:sz w:val="17"/>
              </w:rPr>
              <w:br/>
              <w:t xml:space="preserve">    public float moveSpeed = 5f;        // how fast the character walks</w:t>
            </w:r>
            <w:r>
              <w:rPr>
                <w:rFonts w:ascii="Consolas" w:hAnsi="Consolas"/>
                <w:sz w:val="17"/>
              </w:rPr>
              <w:br/>
              <w:t xml:space="preserve">    public float rotationSpeed = 10f;   // how fast it turns toward movement</w:t>
            </w:r>
            <w:r>
              <w:rPr>
                <w:rFonts w:ascii="Consolas" w:hAnsi="Consolas"/>
                <w:sz w:val="17"/>
              </w:rPr>
              <w:br/>
              <w:t xml:space="preserve">    public bool stickToTerrain = true;  // keep feet on hills/valleys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private Animator animator;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void Start()</w:t>
            </w:r>
            <w:r>
              <w:rPr>
                <w:rFonts w:ascii="Consolas" w:hAnsi="Consolas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sz w:val="17"/>
              </w:rPr>
              <w:br/>
              <w:t xml:space="preserve">        animator = GetComponent&lt;Animator&gt;();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void Update()</w:t>
            </w:r>
            <w:r>
              <w:rPr>
                <w:rFonts w:ascii="Consolas" w:hAnsi="Consolas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sz w:val="17"/>
              </w:rPr>
              <w:br/>
              <w:t xml:space="preserve">        // 1. Read directional input (W/A/S/D or Arrow keys)</w:t>
            </w:r>
            <w:r>
              <w:rPr>
                <w:rFonts w:ascii="Consolas" w:hAnsi="Consolas"/>
                <w:sz w:val="17"/>
              </w:rPr>
              <w:br/>
              <w:t xml:space="preserve">        float horizontal = Input.GetAxis("Horizontal");</w:t>
            </w:r>
            <w:r>
              <w:rPr>
                <w:rFonts w:ascii="Consolas" w:hAnsi="Consolas"/>
                <w:sz w:val="17"/>
              </w:rPr>
              <w:br/>
              <w:t xml:space="preserve">        float vertical = Input.GetAxis("Vertical");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// 2. Convert input into a movement direction</w:t>
            </w:r>
            <w:r>
              <w:rPr>
                <w:rFonts w:ascii="Consolas" w:hAnsi="Consolas"/>
                <w:sz w:val="17"/>
              </w:rPr>
              <w:br/>
              <w:t xml:space="preserve">        Vector3 movement = new Vector3(horizontal, 0f, vertical);</w:t>
            </w:r>
            <w:r>
              <w:rPr>
                <w:rFonts w:ascii="Consolas" w:hAnsi="Consolas"/>
                <w:sz w:val="17"/>
              </w:rPr>
              <w:br/>
              <w:t xml:space="preserve">        movement = Vector3.ClampMagnitude(movement, 1f); // no faster diagonals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// 3. Move and rotate the character</w:t>
            </w:r>
            <w:r>
              <w:rPr>
                <w:rFonts w:ascii="Consolas" w:hAnsi="Consolas"/>
                <w:sz w:val="17"/>
              </w:rPr>
              <w:br/>
              <w:t xml:space="preserve">        if (movement.magnitude &gt; 0.1f)</w:t>
            </w:r>
            <w:r>
              <w:rPr>
                <w:rFonts w:ascii="Consolas" w:hAnsi="Consolas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sz w:val="17"/>
              </w:rPr>
              <w:br/>
              <w:t xml:space="preserve">            transform.position += movement * moveSpeed * Time.deltaTime;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    Quaternion targetRotation = Quaternion.LookRotation(movement);</w:t>
            </w:r>
            <w:r>
              <w:rPr>
                <w:rFonts w:ascii="Consolas" w:hAnsi="Consolas"/>
                <w:sz w:val="17"/>
              </w:rPr>
              <w:br/>
              <w:t xml:space="preserve">            transform.rotation = Quaternion.Slerp(transform.rotation,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                      targetRotation,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                                      rotationSpeed * Time.deltaTime);</w:t>
            </w:r>
            <w:r>
              <w:rPr>
                <w:rFonts w:ascii="Consolas" w:hAnsi="Consolas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// 4. Keep the character standing on the terrain surface</w:t>
            </w:r>
            <w:r>
              <w:rPr>
                <w:rFonts w:ascii="Consolas" w:hAnsi="Consolas"/>
                <w:sz w:val="17"/>
              </w:rPr>
              <w:br/>
              <w:t xml:space="preserve">        if (stickToTerrain &amp;&amp; Terrain.activeTerrain != null)</w:t>
            </w:r>
            <w:r>
              <w:rPr>
                <w:rFonts w:ascii="Consolas" w:hAnsi="Consolas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sz w:val="17"/>
              </w:rPr>
              <w:br/>
              <w:t xml:space="preserve">            Vector3 pos = transform.position;</w:t>
            </w:r>
            <w:r>
              <w:rPr>
                <w:rFonts w:ascii="Consolas" w:hAnsi="Consolas"/>
                <w:sz w:val="17"/>
              </w:rPr>
              <w:br/>
              <w:t xml:space="preserve">            pos.y = Terrain.activeTerrain.SampleHeight(pos)</w:t>
            </w:r>
            <w:r>
              <w:rPr>
                <w:rFonts w:ascii="Consolas" w:hAnsi="Consolas"/>
                <w:sz w:val="17"/>
              </w:rPr>
              <w:br/>
              <w:t xml:space="preserve">                  + Terrain.activeTerrain.transform.position.y;</w:t>
            </w:r>
            <w:r>
              <w:rPr>
                <w:rFonts w:ascii="Consolas" w:hAnsi="Consolas"/>
                <w:sz w:val="17"/>
              </w:rPr>
              <w:br/>
              <w:t xml:space="preserve">            transform.position = pos;</w:t>
            </w:r>
            <w:r>
              <w:rPr>
                <w:rFonts w:ascii="Consolas" w:hAnsi="Consolas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// 5. Update the Animator (Idle &lt;-&gt; Running)</w:t>
            </w:r>
            <w:r>
              <w:rPr>
                <w:rFonts w:ascii="Consolas" w:hAnsi="Consolas"/>
                <w:sz w:val="17"/>
              </w:rPr>
              <w:br/>
              <w:t xml:space="preserve">        animator.SetFloat("Speed", movement.magnitude);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6090209B" w14:textId="77777777" w:rsidR="00926B3F" w:rsidRDefault="00000000">
      <w:pPr>
        <w:pStyle w:val="Heading2"/>
      </w:pPr>
      <w:r>
        <w:lastRenderedPageBreak/>
        <w:t>Movement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26B3F" w14:paraId="4CC0290B" w14:textId="77777777">
        <w:tc>
          <w:tcPr>
            <w:tcW w:w="3312" w:type="dxa"/>
            <w:shd w:val="clear" w:color="auto" w:fill="E8EEF7"/>
          </w:tcPr>
          <w:p w14:paraId="143FB174" w14:textId="77777777" w:rsidR="00926B3F" w:rsidRDefault="00000000">
            <w:r>
              <w:rPr>
                <w:b/>
              </w:rPr>
              <w:t>Input</w:t>
            </w:r>
          </w:p>
        </w:tc>
        <w:tc>
          <w:tcPr>
            <w:tcW w:w="3312" w:type="dxa"/>
            <w:shd w:val="clear" w:color="auto" w:fill="E8EEF7"/>
          </w:tcPr>
          <w:p w14:paraId="6A876C21" w14:textId="77777777" w:rsidR="00926B3F" w:rsidRDefault="00000000">
            <w:r>
              <w:rPr>
                <w:b/>
              </w:rPr>
              <w:t>Movement</w:t>
            </w:r>
          </w:p>
        </w:tc>
        <w:tc>
          <w:tcPr>
            <w:tcW w:w="3312" w:type="dxa"/>
            <w:shd w:val="clear" w:color="auto" w:fill="E8EEF7"/>
          </w:tcPr>
          <w:p w14:paraId="684C28A5" w14:textId="77777777" w:rsidR="00926B3F" w:rsidRDefault="00000000">
            <w:r>
              <w:rPr>
                <w:b/>
              </w:rPr>
              <w:t>Animation</w:t>
            </w:r>
          </w:p>
        </w:tc>
      </w:tr>
      <w:tr w:rsidR="00926B3F" w14:paraId="468D744B" w14:textId="77777777">
        <w:tc>
          <w:tcPr>
            <w:tcW w:w="3312" w:type="dxa"/>
          </w:tcPr>
          <w:p w14:paraId="02F36271" w14:textId="77777777" w:rsidR="00926B3F" w:rsidRDefault="00000000">
            <w:r>
              <w:t>W / Up</w:t>
            </w:r>
          </w:p>
        </w:tc>
        <w:tc>
          <w:tcPr>
            <w:tcW w:w="3312" w:type="dxa"/>
          </w:tcPr>
          <w:p w14:paraId="4E143B8D" w14:textId="77777777" w:rsidR="00926B3F" w:rsidRDefault="00000000">
            <w:r>
              <w:t>Forward</w:t>
            </w:r>
          </w:p>
        </w:tc>
        <w:tc>
          <w:tcPr>
            <w:tcW w:w="3312" w:type="dxa"/>
          </w:tcPr>
          <w:p w14:paraId="793D7A65" w14:textId="77777777" w:rsidR="00926B3F" w:rsidRDefault="00000000">
            <w:r>
              <w:t>Running</w:t>
            </w:r>
          </w:p>
        </w:tc>
      </w:tr>
      <w:tr w:rsidR="00926B3F" w14:paraId="793E75E7" w14:textId="77777777">
        <w:tc>
          <w:tcPr>
            <w:tcW w:w="3312" w:type="dxa"/>
          </w:tcPr>
          <w:p w14:paraId="3BB347F9" w14:textId="77777777" w:rsidR="00926B3F" w:rsidRDefault="00000000">
            <w:r>
              <w:t>S / Down</w:t>
            </w:r>
          </w:p>
        </w:tc>
        <w:tc>
          <w:tcPr>
            <w:tcW w:w="3312" w:type="dxa"/>
          </w:tcPr>
          <w:p w14:paraId="67DCF66B" w14:textId="77777777" w:rsidR="00926B3F" w:rsidRDefault="00000000">
            <w:r>
              <w:t>Backward</w:t>
            </w:r>
          </w:p>
        </w:tc>
        <w:tc>
          <w:tcPr>
            <w:tcW w:w="3312" w:type="dxa"/>
          </w:tcPr>
          <w:p w14:paraId="22E65458" w14:textId="77777777" w:rsidR="00926B3F" w:rsidRDefault="00000000">
            <w:r>
              <w:t>Running</w:t>
            </w:r>
          </w:p>
        </w:tc>
      </w:tr>
      <w:tr w:rsidR="00926B3F" w14:paraId="7CB148BE" w14:textId="77777777">
        <w:tc>
          <w:tcPr>
            <w:tcW w:w="3312" w:type="dxa"/>
          </w:tcPr>
          <w:p w14:paraId="6C3E1920" w14:textId="77777777" w:rsidR="00926B3F" w:rsidRDefault="00000000">
            <w:r>
              <w:t>A / Left</w:t>
            </w:r>
          </w:p>
        </w:tc>
        <w:tc>
          <w:tcPr>
            <w:tcW w:w="3312" w:type="dxa"/>
          </w:tcPr>
          <w:p w14:paraId="2556C45B" w14:textId="77777777" w:rsidR="00926B3F" w:rsidRDefault="00000000">
            <w:r>
              <w:t>Left</w:t>
            </w:r>
          </w:p>
        </w:tc>
        <w:tc>
          <w:tcPr>
            <w:tcW w:w="3312" w:type="dxa"/>
          </w:tcPr>
          <w:p w14:paraId="0CB7A7E9" w14:textId="77777777" w:rsidR="00926B3F" w:rsidRDefault="00000000">
            <w:r>
              <w:t>Running</w:t>
            </w:r>
          </w:p>
        </w:tc>
      </w:tr>
      <w:tr w:rsidR="00926B3F" w14:paraId="29FEAF0E" w14:textId="77777777">
        <w:tc>
          <w:tcPr>
            <w:tcW w:w="3312" w:type="dxa"/>
          </w:tcPr>
          <w:p w14:paraId="38409C95" w14:textId="77777777" w:rsidR="00926B3F" w:rsidRDefault="00000000">
            <w:r>
              <w:t>D / Right</w:t>
            </w:r>
          </w:p>
        </w:tc>
        <w:tc>
          <w:tcPr>
            <w:tcW w:w="3312" w:type="dxa"/>
          </w:tcPr>
          <w:p w14:paraId="21C3C7D6" w14:textId="77777777" w:rsidR="00926B3F" w:rsidRDefault="00000000">
            <w:r>
              <w:t>Right</w:t>
            </w:r>
          </w:p>
        </w:tc>
        <w:tc>
          <w:tcPr>
            <w:tcW w:w="3312" w:type="dxa"/>
          </w:tcPr>
          <w:p w14:paraId="6ED6300F" w14:textId="77777777" w:rsidR="00926B3F" w:rsidRDefault="00000000">
            <w:r>
              <w:t>Running</w:t>
            </w:r>
          </w:p>
        </w:tc>
      </w:tr>
      <w:tr w:rsidR="00926B3F" w14:paraId="20937C4A" w14:textId="77777777">
        <w:tc>
          <w:tcPr>
            <w:tcW w:w="3312" w:type="dxa"/>
          </w:tcPr>
          <w:p w14:paraId="2A8E6C73" w14:textId="77777777" w:rsidR="00926B3F" w:rsidRDefault="00000000">
            <w:r>
              <w:t>Release</w:t>
            </w:r>
          </w:p>
        </w:tc>
        <w:tc>
          <w:tcPr>
            <w:tcW w:w="3312" w:type="dxa"/>
          </w:tcPr>
          <w:p w14:paraId="34E352BE" w14:textId="77777777" w:rsidR="00926B3F" w:rsidRDefault="00000000">
            <w:r>
              <w:t>Stop</w:t>
            </w:r>
          </w:p>
        </w:tc>
        <w:tc>
          <w:tcPr>
            <w:tcW w:w="3312" w:type="dxa"/>
          </w:tcPr>
          <w:p w14:paraId="0FEA0A22" w14:textId="77777777" w:rsidR="00926B3F" w:rsidRDefault="00000000">
            <w:r>
              <w:t>Dwarf Idle</w:t>
            </w:r>
          </w:p>
        </w:tc>
      </w:tr>
    </w:tbl>
    <w:p w14:paraId="5513F6BA" w14:textId="77777777" w:rsidR="00926B3F" w:rsidRDefault="00000000">
      <w:pPr>
        <w:pStyle w:val="Heading1"/>
      </w:pPr>
      <w:r>
        <w:t>Part C – Skybox</w:t>
      </w:r>
    </w:p>
    <w:p w14:paraId="79ED2139" w14:textId="77777777" w:rsidR="00926B3F" w:rsidRDefault="00000000">
      <w:pPr>
        <w:pStyle w:val="ListBullet"/>
      </w:pPr>
      <w:r>
        <w:t>Material Skybox_Mat created in Assets/Enviroments with the Skybox/Procedural shader.</w:t>
      </w:r>
    </w:p>
    <w:p w14:paraId="192077E1" w14:textId="77777777" w:rsidR="00926B3F" w:rsidRDefault="00000000">
      <w:pPr>
        <w:pStyle w:val="ListBullet"/>
      </w:pPr>
      <w:r>
        <w:t>Settings: Sun = High Quality, Sun Size 0.04, Atmosphere Thickness 1.2, Sky Tint neutral grey (808080), Ground dark grey-brown (3D3A36), Exposure 1.3.</w:t>
      </w:r>
    </w:p>
    <w:p w14:paraId="0DA3A312" w14:textId="77777777" w:rsidR="00926B3F" w:rsidRDefault="00000000">
      <w:pPr>
        <w:pStyle w:val="ListBullet"/>
      </w:pPr>
      <w:r>
        <w:t>Assigned in Window → Rendering → Lighting → Environment → Skybox Material.</w:t>
      </w:r>
    </w:p>
    <w:p w14:paraId="59B3A315" w14:textId="77777777" w:rsidR="00926B3F" w:rsidRDefault="00000000">
      <w:pPr>
        <w:pStyle w:val="ListBullet"/>
      </w:pPr>
      <w:r>
        <w:t>Directional Light set as the Sun Source and rotated to X = 50° so the sun and shadows match the sky.</w:t>
      </w:r>
    </w:p>
    <w:p w14:paraId="5B8449A6" w14:textId="77777777" w:rsidR="00926B3F" w:rsidRDefault="00000000">
      <w:pPr>
        <w:jc w:val="center"/>
      </w:pPr>
      <w:r>
        <w:rPr>
          <w:noProof/>
        </w:rPr>
        <w:drawing>
          <wp:inline distT="0" distB="0" distL="0" distR="0" wp14:anchorId="65636327" wp14:editId="30DFAD34">
            <wp:extent cx="6309360" cy="32933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_skybox_lighting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A28" w14:textId="77777777" w:rsidR="00926B3F" w:rsidRDefault="00000000">
      <w:pPr>
        <w:jc w:val="center"/>
      </w:pPr>
      <w:r>
        <w:rPr>
          <w:i/>
          <w:color w:val="555555"/>
          <w:sz w:val="19"/>
        </w:rPr>
        <w:lastRenderedPageBreak/>
        <w:t>Figure 5 – Lighting → Environment: Skybox Material = Skybox_Mat, Sun Source = Directional Light. The Game view behind shows the new sky.</w:t>
      </w:r>
    </w:p>
    <w:p w14:paraId="0ECBCD1B" w14:textId="77777777" w:rsidR="00926B3F" w:rsidRDefault="00000000">
      <w:pPr>
        <w:pStyle w:val="Heading1"/>
      </w:pPr>
      <w:r>
        <w:t>Part D – Cinemachine Follow Camera</w:t>
      </w:r>
    </w:p>
    <w:p w14:paraId="3B883FED" w14:textId="77777777" w:rsidR="00926B3F" w:rsidRDefault="00000000">
      <w:pPr>
        <w:pStyle w:val="ListBullet"/>
      </w:pPr>
      <w:r>
        <w:t>Cinemachine 3.x installed from the Package Manager (Unity Registry).</w:t>
      </w:r>
    </w:p>
    <w:p w14:paraId="75094CFF" w14:textId="77777777" w:rsidR="00926B3F" w:rsidRDefault="00000000">
      <w:pPr>
        <w:pStyle w:val="ListBullet"/>
      </w:pPr>
      <w:r>
        <w:t>CM_PlayerCamera created with GameObject → Cinemachine → Cinemachine Camera; the Main Camera received a Cinemachine Brain.</w:t>
      </w:r>
    </w:p>
    <w:p w14:paraId="00DBD40B" w14:textId="77777777" w:rsidR="00926B3F" w:rsidRDefault="00000000">
      <w:pPr>
        <w:pStyle w:val="ListBullet"/>
      </w:pPr>
      <w:r>
        <w:t>Tracking Target = Ch19_nonPBR.</w:t>
      </w:r>
    </w:p>
    <w:p w14:paraId="0C6251C9" w14:textId="77777777" w:rsidR="00926B3F" w:rsidRDefault="00000000">
      <w:pPr>
        <w:pStyle w:val="ListBullet"/>
      </w:pPr>
      <w:r>
        <w:t>Position Control = Follow, Binding Mode = World Space, Follow Offset (0, 2.5, −5), Position Damping (1, 1, 1) for a smooth follow.</w:t>
      </w:r>
    </w:p>
    <w:p w14:paraId="32E850CE" w14:textId="77777777" w:rsidR="00926B3F" w:rsidRDefault="00000000">
      <w:pPr>
        <w:pStyle w:val="ListBullet"/>
      </w:pPr>
      <w:r>
        <w:t>Rotation Control = Rotation Composer, so the camera keeps the player framed.</w:t>
      </w:r>
    </w:p>
    <w:p w14:paraId="1570CA70" w14:textId="77777777" w:rsidR="00926B3F" w:rsidRDefault="00000000">
      <w:pPr>
        <w:jc w:val="center"/>
      </w:pPr>
      <w:r>
        <w:rPr>
          <w:noProof/>
        </w:rPr>
        <w:drawing>
          <wp:inline distT="0" distB="0" distL="0" distR="0" wp14:anchorId="10047C29" wp14:editId="171BE353">
            <wp:extent cx="6309360" cy="32933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_cinemachine_settings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F37C" w14:textId="77777777" w:rsidR="00926B3F" w:rsidRDefault="00000000">
      <w:pPr>
        <w:jc w:val="center"/>
      </w:pPr>
      <w:r>
        <w:rPr>
          <w:i/>
          <w:color w:val="555555"/>
          <w:sz w:val="19"/>
        </w:rPr>
        <w:t>Figure 6 – CM_PlayerCamera Inspector: Tracking Target, Follow position control with offset and damping, and Rotation Composer.</w:t>
      </w:r>
    </w:p>
    <w:p w14:paraId="29138E23" w14:textId="77777777" w:rsidR="00926B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ECA3FF" wp14:editId="485C33FF">
            <wp:extent cx="6309360" cy="32933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_game_view_play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ABBE" w14:textId="77777777" w:rsidR="00926B3F" w:rsidRDefault="00000000">
      <w:pPr>
        <w:jc w:val="center"/>
      </w:pPr>
      <w:r>
        <w:rPr>
          <w:i/>
          <w:color w:val="555555"/>
          <w:sz w:val="19"/>
        </w:rPr>
        <w:t>Figure 7 (Screenshot 3) – Game view in Play mode: the follow camera behind the player on the terrain path, with the hills and Skybox visible.</w:t>
      </w:r>
    </w:p>
    <w:p w14:paraId="4209841C" w14:textId="77777777" w:rsidR="00926B3F" w:rsidRDefault="00000000">
      <w:pPr>
        <w:pStyle w:val="Heading1"/>
      </w:pPr>
      <w:r>
        <w:t>Part E – Final Integration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1"/>
        <w:gridCol w:w="3941"/>
      </w:tblGrid>
      <w:tr w:rsidR="00926B3F" w14:paraId="3EF80521" w14:textId="77777777">
        <w:tc>
          <w:tcPr>
            <w:tcW w:w="4968" w:type="dxa"/>
            <w:shd w:val="clear" w:color="auto" w:fill="E8EEF7"/>
          </w:tcPr>
          <w:p w14:paraId="021DED95" w14:textId="77777777" w:rsidR="00926B3F" w:rsidRDefault="00000000">
            <w:r>
              <w:rPr>
                <w:b/>
              </w:rPr>
              <w:t>Check</w:t>
            </w:r>
          </w:p>
        </w:tc>
        <w:tc>
          <w:tcPr>
            <w:tcW w:w="4968" w:type="dxa"/>
            <w:shd w:val="clear" w:color="auto" w:fill="E8EEF7"/>
          </w:tcPr>
          <w:p w14:paraId="51302493" w14:textId="77777777" w:rsidR="00926B3F" w:rsidRDefault="00000000">
            <w:r>
              <w:rPr>
                <w:b/>
              </w:rPr>
              <w:t>Status</w:t>
            </w:r>
          </w:p>
        </w:tc>
      </w:tr>
      <w:tr w:rsidR="00926B3F" w14:paraId="4C5ADD3B" w14:textId="77777777">
        <w:tc>
          <w:tcPr>
            <w:tcW w:w="7776" w:type="dxa"/>
          </w:tcPr>
          <w:p w14:paraId="4BE998C8" w14:textId="77777777" w:rsidR="00926B3F" w:rsidRDefault="00000000">
            <w:r>
              <w:t>Terrain has meaningful height/shape variation</w:t>
            </w:r>
          </w:p>
        </w:tc>
        <w:tc>
          <w:tcPr>
            <w:tcW w:w="2160" w:type="dxa"/>
          </w:tcPr>
          <w:p w14:paraId="5B9709AB" w14:textId="77777777" w:rsidR="00926B3F" w:rsidRDefault="00000000">
            <w:r>
              <w:t>✔ Done</w:t>
            </w:r>
          </w:p>
        </w:tc>
      </w:tr>
      <w:tr w:rsidR="00926B3F" w14:paraId="5A53B852" w14:textId="77777777">
        <w:tc>
          <w:tcPr>
            <w:tcW w:w="7776" w:type="dxa"/>
          </w:tcPr>
          <w:p w14:paraId="54E600CA" w14:textId="77777777" w:rsidR="00926B3F" w:rsidRDefault="00000000">
            <w:r>
              <w:t>Character starts on the Terrain</w:t>
            </w:r>
          </w:p>
        </w:tc>
        <w:tc>
          <w:tcPr>
            <w:tcW w:w="2160" w:type="dxa"/>
          </w:tcPr>
          <w:p w14:paraId="16B935DA" w14:textId="77777777" w:rsidR="00926B3F" w:rsidRDefault="00000000">
            <w:r>
              <w:t>✔ Done</w:t>
            </w:r>
          </w:p>
        </w:tc>
      </w:tr>
      <w:tr w:rsidR="00926B3F" w14:paraId="5664CCAB" w14:textId="77777777">
        <w:tc>
          <w:tcPr>
            <w:tcW w:w="7776" w:type="dxa"/>
          </w:tcPr>
          <w:p w14:paraId="58D3109B" w14:textId="77777777" w:rsidR="00926B3F" w:rsidRDefault="00000000">
            <w:r>
              <w:t>W/A/S/D or arrow keys move the character</w:t>
            </w:r>
          </w:p>
        </w:tc>
        <w:tc>
          <w:tcPr>
            <w:tcW w:w="2160" w:type="dxa"/>
          </w:tcPr>
          <w:p w14:paraId="3430FCF3" w14:textId="77777777" w:rsidR="00926B3F" w:rsidRDefault="00000000">
            <w:r>
              <w:t>✔ Done</w:t>
            </w:r>
          </w:p>
        </w:tc>
      </w:tr>
      <w:tr w:rsidR="00926B3F" w14:paraId="21C052F0" w14:textId="77777777">
        <w:tc>
          <w:tcPr>
            <w:tcW w:w="7776" w:type="dxa"/>
          </w:tcPr>
          <w:p w14:paraId="740CA684" w14:textId="77777777" w:rsidR="00926B3F" w:rsidRDefault="00000000">
            <w:r>
              <w:t>Character rotates toward movement</w:t>
            </w:r>
          </w:p>
        </w:tc>
        <w:tc>
          <w:tcPr>
            <w:tcW w:w="2160" w:type="dxa"/>
          </w:tcPr>
          <w:p w14:paraId="245D1376" w14:textId="77777777" w:rsidR="00926B3F" w:rsidRDefault="00000000">
            <w:r>
              <w:t>✔ Done</w:t>
            </w:r>
          </w:p>
        </w:tc>
      </w:tr>
      <w:tr w:rsidR="00926B3F" w14:paraId="71EB8445" w14:textId="77777777">
        <w:tc>
          <w:tcPr>
            <w:tcW w:w="7776" w:type="dxa"/>
          </w:tcPr>
          <w:p w14:paraId="6A3A7616" w14:textId="77777777" w:rsidR="00926B3F" w:rsidRDefault="00000000">
            <w:r>
              <w:t>Running plays while moving</w:t>
            </w:r>
          </w:p>
        </w:tc>
        <w:tc>
          <w:tcPr>
            <w:tcW w:w="2160" w:type="dxa"/>
          </w:tcPr>
          <w:p w14:paraId="5FD10CF9" w14:textId="77777777" w:rsidR="00926B3F" w:rsidRDefault="00000000">
            <w:r>
              <w:t>✔ Done</w:t>
            </w:r>
          </w:p>
        </w:tc>
      </w:tr>
      <w:tr w:rsidR="00926B3F" w14:paraId="784CA58D" w14:textId="77777777">
        <w:tc>
          <w:tcPr>
            <w:tcW w:w="7776" w:type="dxa"/>
          </w:tcPr>
          <w:p w14:paraId="733E46C5" w14:textId="77777777" w:rsidR="00926B3F" w:rsidRDefault="00000000">
            <w:r>
              <w:t>Idle returns when movement stops</w:t>
            </w:r>
          </w:p>
        </w:tc>
        <w:tc>
          <w:tcPr>
            <w:tcW w:w="2160" w:type="dxa"/>
          </w:tcPr>
          <w:p w14:paraId="372DEF93" w14:textId="77777777" w:rsidR="00926B3F" w:rsidRDefault="00000000">
            <w:r>
              <w:t>✔ Done</w:t>
            </w:r>
          </w:p>
        </w:tc>
      </w:tr>
      <w:tr w:rsidR="00926B3F" w14:paraId="0D2F88D0" w14:textId="77777777">
        <w:tc>
          <w:tcPr>
            <w:tcW w:w="7776" w:type="dxa"/>
          </w:tcPr>
          <w:p w14:paraId="2F78198B" w14:textId="77777777" w:rsidR="00926B3F" w:rsidRDefault="00000000">
            <w:r>
              <w:t>Skybox is visible</w:t>
            </w:r>
          </w:p>
        </w:tc>
        <w:tc>
          <w:tcPr>
            <w:tcW w:w="2160" w:type="dxa"/>
          </w:tcPr>
          <w:p w14:paraId="2D78C523" w14:textId="77777777" w:rsidR="00926B3F" w:rsidRDefault="00000000">
            <w:r>
              <w:t>✔ Done</w:t>
            </w:r>
          </w:p>
        </w:tc>
      </w:tr>
      <w:tr w:rsidR="00926B3F" w14:paraId="1B5792C4" w14:textId="77777777">
        <w:tc>
          <w:tcPr>
            <w:tcW w:w="7776" w:type="dxa"/>
          </w:tcPr>
          <w:p w14:paraId="73A056C5" w14:textId="77777777" w:rsidR="00926B3F" w:rsidRDefault="00000000">
            <w:r>
              <w:t>Cinemachine follows the player</w:t>
            </w:r>
          </w:p>
        </w:tc>
        <w:tc>
          <w:tcPr>
            <w:tcW w:w="2160" w:type="dxa"/>
          </w:tcPr>
          <w:p w14:paraId="692DC125" w14:textId="77777777" w:rsidR="00926B3F" w:rsidRDefault="00000000">
            <w:r>
              <w:t>✔ Done</w:t>
            </w:r>
          </w:p>
        </w:tc>
      </w:tr>
      <w:tr w:rsidR="00926B3F" w14:paraId="5397F39D" w14:textId="77777777">
        <w:tc>
          <w:tcPr>
            <w:tcW w:w="7776" w:type="dxa"/>
          </w:tcPr>
          <w:p w14:paraId="09A63961" w14:textId="77777777" w:rsidR="00926B3F" w:rsidRDefault="00000000">
            <w:r>
              <w:t>No critical lab-related Console errors remain</w:t>
            </w:r>
          </w:p>
        </w:tc>
        <w:tc>
          <w:tcPr>
            <w:tcW w:w="2160" w:type="dxa"/>
          </w:tcPr>
          <w:p w14:paraId="48F3FF5A" w14:textId="77777777" w:rsidR="00926B3F" w:rsidRDefault="00000000">
            <w:r>
              <w:t>✔ Done</w:t>
            </w:r>
          </w:p>
        </w:tc>
      </w:tr>
      <w:tr w:rsidR="00926B3F" w14:paraId="46766342" w14:textId="77777777">
        <w:tc>
          <w:tcPr>
            <w:tcW w:w="7776" w:type="dxa"/>
          </w:tcPr>
          <w:p w14:paraId="0769B8A9" w14:textId="77777777" w:rsidR="00926B3F" w:rsidRDefault="00000000">
            <w:r>
              <w:t>Scene is saved</w:t>
            </w:r>
          </w:p>
        </w:tc>
        <w:tc>
          <w:tcPr>
            <w:tcW w:w="2160" w:type="dxa"/>
          </w:tcPr>
          <w:p w14:paraId="7DDDF113" w14:textId="77777777" w:rsidR="00926B3F" w:rsidRDefault="00000000">
            <w:r>
              <w:t>✔ Done</w:t>
            </w:r>
          </w:p>
        </w:tc>
      </w:tr>
    </w:tbl>
    <w:p w14:paraId="46CAB078" w14:textId="77777777" w:rsidR="00AA7606" w:rsidRDefault="00AA7606"/>
    <w:sectPr w:rsidR="00AA760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001099">
    <w:abstractNumId w:val="8"/>
  </w:num>
  <w:num w:numId="2" w16cid:durableId="1844274090">
    <w:abstractNumId w:val="6"/>
  </w:num>
  <w:num w:numId="3" w16cid:durableId="1762944499">
    <w:abstractNumId w:val="5"/>
  </w:num>
  <w:num w:numId="4" w16cid:durableId="1868910954">
    <w:abstractNumId w:val="4"/>
  </w:num>
  <w:num w:numId="5" w16cid:durableId="1583374903">
    <w:abstractNumId w:val="7"/>
  </w:num>
  <w:num w:numId="6" w16cid:durableId="13579706">
    <w:abstractNumId w:val="3"/>
  </w:num>
  <w:num w:numId="7" w16cid:durableId="1182625582">
    <w:abstractNumId w:val="2"/>
  </w:num>
  <w:num w:numId="8" w16cid:durableId="95753061">
    <w:abstractNumId w:val="1"/>
  </w:num>
  <w:num w:numId="9" w16cid:durableId="57350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EFC"/>
    <w:rsid w:val="008E4023"/>
    <w:rsid w:val="00926B3F"/>
    <w:rsid w:val="00AA1D8D"/>
    <w:rsid w:val="00AA76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7FB01"/>
  <w14:defaultImageDpi w14:val="300"/>
  <w15:docId w15:val="{E0675833-9C47-44C8-8173-E00F9354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SP24-BSE-081(syed zill e haider abbas)</cp:lastModifiedBy>
  <cp:revision>2</cp:revision>
  <dcterms:created xsi:type="dcterms:W3CDTF">2013-12-23T23:15:00Z</dcterms:created>
  <dcterms:modified xsi:type="dcterms:W3CDTF">2026-10-04T17:37:00Z</dcterms:modified>
  <cp:category/>
</cp:coreProperties>
</file>